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 CHART</w:t>
      </w:r>
    </w:p>
    <w:p>
      <w:r>
        <w:t xml:space="preserve">1.  </w:t>
      </w:r>
      <w:r>
        <w:rPr>
          <w:b/>
        </w:rPr>
        <w:t>GP:</w:t>
      </w:r>
      <w:r>
        <w:t xml:space="preserve"> Hoque Global (10%) - </w:t>
      </w:r>
      <w:r>
        <w:rPr>
          <w:i/>
        </w:rPr>
        <w:t>Guarantor</w:t>
      </w:r>
    </w:p>
    <w:p>
      <w:r>
        <w:t xml:space="preserve">2.  </w:t>
      </w:r>
      <w:r>
        <w:rPr>
          <w:b/>
        </w:rPr>
        <w:t>LP:</w:t>
      </w:r>
      <w:r>
        <w:t xml:space="preserve"> ACARA (90%) - </w:t>
      </w:r>
      <w:r>
        <w:rPr>
          <w:i/>
        </w:rPr>
        <w:t>Equity</w:t>
      </w:r>
    </w:p>
    <w:p>
      <w:r>
        <w:t xml:space="preserve">3.  </w:t>
      </w:r>
      <w:r>
        <w:rPr>
          <w:b/>
        </w:rPr>
        <w:t>Borrower:</w:t>
      </w:r>
      <w:r>
        <w:t xml:space="preserve"> SoGood Apartments 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