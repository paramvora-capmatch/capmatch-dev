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RELOCATION PLAN</w:t>
      </w:r>
    </w:p>
    <w:p>
      <w:r>
        <w:rPr>
          <w:b/>
        </w:rPr>
        <w:t>Status:</w:t>
      </w:r>
      <w:r>
        <w:t xml:space="preserve"> N/A (Vacant Land)</w:t>
      </w:r>
    </w:p>
    <w:p>
      <w:r>
        <w:rPr>
          <w:b/>
        </w:rPr>
        <w:t>Policy:</w:t>
      </w:r>
      <w:r>
        <w:t xml:space="preserve"> If squatters found, URA guidelines apply.</w:t>
      </w:r>
    </w:p>
    <w:p>
      <w:r>
        <w:rPr>
          <w:b/>
        </w:rPr>
        <w:t>Budget:</w:t>
      </w:r>
      <w:r>
        <w:t xml:space="preserve"> $25,000 contingency included in Soft Costs.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